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2"/>
        </w:rPr>
        <w:t>外注依頼書</w:t>
      </w:r>
    </w:p>
    <w:p>
      <w:pPr>
        <w:spacing w:after="40"/>
      </w:pPr>
      <w:r/>
    </w:p>
    <w:p>
      <w:pPr>
        <w:spacing w:after="40"/>
      </w:pPr>
      <w:r>
        <w:t>作成日：　　年　　月　　日</w:t>
      </w:r>
    </w:p>
    <w:p>
      <w:pPr>
        <w:spacing w:after="40"/>
      </w:pPr>
      <w:r/>
    </w:p>
    <w:p>
      <w:pPr>
        <w:spacing w:after="40" w:before="200"/>
      </w:pPr>
      <w:r>
        <w:rPr>
          <w:b/>
        </w:rPr>
        <w:t>■ 発注者・受注者</w:t>
      </w:r>
    </w:p>
    <w:p>
      <w:pPr>
        <w:spacing w:after="40"/>
      </w:pPr>
      <w:r>
        <w:t>発注者：</w:t>
      </w:r>
    </w:p>
    <w:p>
      <w:pPr>
        <w:spacing w:after="40"/>
      </w:pPr>
      <w:r>
        <w:t>受注者：</w:t>
      </w:r>
    </w:p>
    <w:p>
      <w:pPr>
        <w:spacing w:after="40"/>
      </w:pPr>
      <w:r/>
    </w:p>
    <w:p>
      <w:pPr>
        <w:spacing w:after="40" w:before="200"/>
      </w:pPr>
      <w:r>
        <w:rPr>
          <w:b/>
        </w:rPr>
        <w:t>■ 依頼の内容</w:t>
      </w:r>
    </w:p>
    <w:p>
      <w:pPr>
        <w:spacing w:after="40"/>
      </w:pPr>
      <w:r>
        <w:t>・依頼する業務／成果物：</w:t>
      </w:r>
    </w:p>
    <w:p>
      <w:pPr>
        <w:spacing w:after="40"/>
      </w:pPr>
      <w:r>
        <w:t>・目的・背景：</w:t>
      </w:r>
    </w:p>
    <w:p>
      <w:pPr>
        <w:spacing w:after="40"/>
      </w:pPr>
      <w:r>
        <w:t>・誰に向けたものか：</w:t>
      </w:r>
    </w:p>
    <w:p>
      <w:pPr>
        <w:spacing w:after="40"/>
      </w:pPr>
      <w:r>
        <w:t>・参考にしたいもの（URLなど）：</w:t>
      </w:r>
    </w:p>
    <w:p>
      <w:pPr>
        <w:spacing w:after="40"/>
      </w:pPr>
      <w:r/>
    </w:p>
    <w:p>
      <w:pPr>
        <w:spacing w:after="40" w:before="200"/>
      </w:pPr>
      <w:r>
        <w:rPr>
          <w:b/>
        </w:rPr>
        <w:t>■ 金額と支払い</w:t>
      </w:r>
    </w:p>
    <w:p>
      <w:pPr>
        <w:spacing w:after="40"/>
      </w:pPr>
      <w:r>
        <w:t>・報酬の額：　　　　円（税込／税別）</w:t>
      </w:r>
    </w:p>
    <w:p>
      <w:pPr>
        <w:spacing w:after="40"/>
      </w:pPr>
      <w:r>
        <w:t>・支払期日：　　年　　月　　日（または「納品月の翌月末」など）</w:t>
      </w:r>
    </w:p>
    <w:p>
      <w:pPr>
        <w:spacing w:after="40"/>
      </w:pPr>
      <w:r>
        <w:t>・支払方法：銀行振込（振込手数料は　　　が負担）</w:t>
      </w:r>
    </w:p>
    <w:p>
      <w:pPr>
        <w:spacing w:after="40"/>
      </w:pPr>
      <w:r/>
    </w:p>
    <w:p>
      <w:pPr>
        <w:spacing w:after="40" w:before="200"/>
      </w:pPr>
      <w:r>
        <w:rPr>
          <w:b/>
        </w:rPr>
        <w:t>■ スケジュール</w:t>
      </w:r>
    </w:p>
    <w:p>
      <w:pPr>
        <w:spacing w:after="40"/>
      </w:pPr>
      <w:r>
        <w:t>・依頼日：　　年　　月　　日</w:t>
      </w:r>
    </w:p>
    <w:p>
      <w:pPr>
        <w:spacing w:after="40"/>
      </w:pPr>
      <w:r>
        <w:t>・納品日（作業日）：　　年　　月　　日</w:t>
      </w:r>
    </w:p>
    <w:p>
      <w:pPr>
        <w:spacing w:after="40"/>
      </w:pPr>
      <w:r>
        <w:t>・検査（確認）を終える日：　　年　　月　　日</w:t>
      </w:r>
    </w:p>
    <w:p>
      <w:pPr>
        <w:spacing w:after="40"/>
      </w:pPr>
      <w:r>
        <w:t>・途中の確認：</w:t>
      </w:r>
    </w:p>
    <w:p>
      <w:pPr>
        <w:spacing w:after="40"/>
      </w:pPr>
      <w:r/>
    </w:p>
    <w:p>
      <w:pPr>
        <w:spacing w:after="40" w:before="200"/>
      </w:pPr>
      <w:r>
        <w:rPr>
          <w:b/>
        </w:rPr>
        <w:t>■ 納品</w:t>
      </w:r>
    </w:p>
    <w:p>
      <w:pPr>
        <w:spacing w:after="40"/>
      </w:pPr>
      <w:r>
        <w:t>・納品の場所・方法：</w:t>
      </w:r>
    </w:p>
    <w:p>
      <w:pPr>
        <w:spacing w:after="40"/>
      </w:pPr>
      <w:r>
        <w:t>・納品の形式：</w:t>
      </w:r>
    </w:p>
    <w:p>
      <w:pPr>
        <w:spacing w:after="40"/>
      </w:pPr>
      <w:r/>
    </w:p>
    <w:p>
      <w:pPr>
        <w:spacing w:after="40" w:before="200"/>
      </w:pPr>
      <w:r>
        <w:rPr>
          <w:b/>
        </w:rPr>
        <w:t>■ 進め方</w:t>
      </w:r>
    </w:p>
    <w:p>
      <w:pPr>
        <w:spacing w:after="40"/>
      </w:pPr>
      <w:r>
        <w:t>・こちらで用意するもの（用意する日）：</w:t>
      </w:r>
    </w:p>
    <w:p>
      <w:pPr>
        <w:spacing w:after="40"/>
      </w:pPr>
      <w:r>
        <w:t>・修正の回数と範囲：</w:t>
      </w:r>
    </w:p>
    <w:p>
      <w:pPr>
        <w:spacing w:after="40"/>
      </w:pPr>
      <w:r>
        <w:t>・連絡方法と頻度：</w:t>
      </w:r>
    </w:p>
    <w:p>
      <w:pPr>
        <w:spacing w:after="40"/>
      </w:pPr>
      <w:r/>
    </w:p>
    <w:p>
      <w:pPr>
        <w:spacing w:after="40" w:before="200"/>
      </w:pPr>
      <w:r>
        <w:rPr>
          <w:b/>
        </w:rPr>
        <w:t>■ 権利・その他</w:t>
      </w:r>
    </w:p>
    <w:p>
      <w:pPr>
        <w:spacing w:after="40"/>
      </w:pPr>
      <w:r>
        <w:t>・著作権の扱い：</w:t>
      </w:r>
    </w:p>
    <w:p>
      <w:pPr>
        <w:spacing w:after="40"/>
      </w:pPr>
      <w:r>
        <w:t>・秘密にしてほしいこと：</w:t>
      </w:r>
    </w:p>
    <w:p>
      <w:pPr>
        <w:spacing w:after="40"/>
      </w:pPr>
      <w:r>
        <w:t>・その他：</w:t>
      </w:r>
    </w:p>
    <w:p/>
    <w:p>
      <w:r>
        <w:rPr>
          <w:sz w:val="17"/>
        </w:rPr>
        <w:t>外注ドットコム（https://gaichu.tyokikaku.co.jp/media）の依頼書テンプレートです。埋まらない項目があれば、そのまま相談フォームに貼り付けてご相談ください。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 w:eastAsia="Yu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